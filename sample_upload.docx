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Study Notes</w:t>
      </w:r>
    </w:p>
    <w:p>
      <w:r>
        <w:t>Database normalization reduces redundancy and improves data integrity.</w:t>
      </w:r>
    </w:p>
    <w:p>
      <w:r>
        <w:t>RAG systems retrieve relevant chunks before generating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